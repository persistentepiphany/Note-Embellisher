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32</w:t>
      </w:r>
    </w:p>
    <w:p>
      <w:r>
        <w:t xml:space="preserve"># Maxim Kazakov  </w:t>
        <w:br/>
        <w:t xml:space="preserve">**Manchester, United Kingdom**  </w:t>
        <w:br/>
        <w:t xml:space="preserve">**Email:** maximkazakov2005@gmail.com  </w:t>
        <w:br/>
        <w:t xml:space="preserve">**LinkedIn:** [linkedin.com/in/maximkz](https://linkedin.com/in/maximkz)  </w:t>
        <w:br/>
        <w:t xml:space="preserve">**Portfolio:** [persistencyepiphany.dev](https://persistencyepiphany.dev)  </w:t>
        <w:br/>
        <w:t>**Date:** October 12, 2025</w:t>
      </w:r>
    </w:p>
    <w:p>
      <w:r>
        <w:t>---</w:t>
      </w:r>
    </w:p>
    <w:p>
      <w:r>
        <w:t xml:space="preserve">## Epic Games  </w:t>
        <w:br/>
        <w:t xml:space="preserve">**London, United Kingdom**  </w:t>
        <w:br/>
        <w:t>**Date:** October 12, 2025</w:t>
      </w:r>
    </w:p>
    <w:p>
      <w:r>
        <w:t>---</w:t>
      </w:r>
    </w:p>
    <w:p>
      <w:r>
        <w:t>### Dear Hiring Manager,</w:t>
      </w:r>
    </w:p>
    <w:p>
      <w:r>
        <w:t>I am excited to submit my application for the position of **Engine Programming Intern** at **Epic Games**. As a second-year student pursuing a degree in **Computer Science and Mathematics** at the **University of Manchester**, I am eager to bring my skills and experiences in game development and full-stack application development to your esteemed company.</w:t>
      </w:r>
    </w:p>
    <w:p>
      <w:r>
        <w:t>---</w:t>
      </w:r>
    </w:p>
    <w:p>
      <w:r>
        <w:t>### Why I Am Interested in This Position</w:t>
      </w:r>
    </w:p>
    <w:p>
      <w:r>
        <w:t>My application for the **Engine Programming Intern** position stems from a profound passion for game development and a strong desire to contribute to a leading organization such as Epic Games. I believe my background and skills align well with the requirements of this role. Here are several reasons why I am particularly drawn to this opportunity:</w:t>
      </w:r>
    </w:p>
    <w:p>
      <w:r>
        <w:t xml:space="preserve">1. **Alignment with Career Goals**  </w:t>
        <w:br/>
        <w:t xml:space="preserve">   - The internship represents an ideal step towards my aspiration of becoming a proficient game developer.</w:t>
        <w:br/>
        <w:t xml:space="preserve">   - Working alongside talented professionals in a creative environment will significantly enhance my skills and knowledge.</w:t>
      </w:r>
    </w:p>
    <w:p>
      <w:r>
        <w:t xml:space="preserve">2. **Passion for Game Development**  </w:t>
        <w:br/>
        <w:t xml:space="preserve">   - My enthusiasm for creating engaging and interactive experiences drives my pursuit of this career.</w:t>
        <w:br/>
        <w:t xml:space="preserve">   - I am motivated by the idea of influencing how players interact with games and the technology behind their creation.</w:t>
      </w:r>
    </w:p>
    <w:p>
      <w:r>
        <w:t xml:space="preserve">3. **Contribution to Epic Games**  </w:t>
        <w:br/>
        <w:t xml:space="preserve">   - I am inspired by Epic Games' commitment to innovation and excellence in the gaming industry.</w:t>
        <w:br/>
        <w:t xml:space="preserve">   - I believe that my unique perspective and technical skills can contribute meaningfully to projects that improve user experiences.</w:t>
      </w:r>
    </w:p>
    <w:p>
      <w:r>
        <w:t>---</w:t>
      </w:r>
    </w:p>
    <w:p>
      <w:r>
        <w:t>### Relevant Experience and Skills</w:t>
      </w:r>
    </w:p>
    <w:p>
      <w:r>
        <w:t>My experience with **game engines** and **web applications** has equipped me with a solid foundation for creating full-stack products that prioritize both user interface and responsive backend development.</w:t>
      </w:r>
    </w:p>
    <w:p>
      <w:r>
        <w:t>#### Key Projects</w:t>
      </w:r>
    </w:p>
    <w:p>
      <w:r>
        <w:t>- **Note Embellisher**</w:t>
        <w:br/>
        <w:t xml:space="preserve">  - **Technologies Used:**  </w:t>
        <w:br/>
        <w:t xml:space="preserve">    • **Frontend:** ReactJS, TailwindCSS  </w:t>
        <w:br/>
        <w:t xml:space="preserve">    • **UI Design:** Figma  </w:t>
        <w:br/>
        <w:t xml:space="preserve">    • **Backend:** FastAPI, Firebase  </w:t>
        <w:br/>
        <w:t xml:space="preserve">  - **Description:**  </w:t>
        <w:br/>
        <w:t xml:space="preserve">    - Developed an application that simplifies the management and enhancement of class notes.</w:t>
        <w:br/>
        <w:t xml:space="preserve">    - Features include:  </w:t>
        <w:br/>
        <w:t xml:space="preserve">      • Uploading and organizing images of handwritten notes  </w:t>
        <w:br/>
        <w:t xml:space="preserve">      • Scanning and enhancing images of whiteboards and other educational materials using **OCR** technology  </w:t>
        <w:br/>
        <w:t xml:space="preserve">      • Integrating the **OpenAI API** to enhance document features  </w:t>
        <w:br/>
        <w:t xml:space="preserve">  - **Impact:**  </w:t>
        <w:br/>
        <w:t xml:space="preserve">    - This project reflects my commitment to developing tools that enhance productivity and streamline workflows, addressing common challenges faced by students.</w:t>
      </w:r>
    </w:p>
    <w:p>
      <w:r>
        <w:t>#### Technical Proficiencies</w:t>
      </w:r>
    </w:p>
    <w:p>
      <w:r>
        <w:t xml:space="preserve">- **Programming Languages:**  </w:t>
        <w:br/>
        <w:t xml:space="preserve">  • C  </w:t>
        <w:br/>
        <w:t xml:space="preserve">  • Python  </w:t>
        <w:br/>
        <w:t xml:space="preserve">  • Java</w:t>
      </w:r>
    </w:p>
    <w:p>
      <w:r>
        <w:t xml:space="preserve">- **Game Development Tools:**  </w:t>
        <w:br/>
        <w:t xml:space="preserve">  • Unity3D  </w:t>
        <w:br/>
        <w:t xml:space="preserve">  • Unreal Engine</w:t>
      </w:r>
    </w:p>
    <w:p>
      <w:r>
        <w:t xml:space="preserve">- **Web Development Tools:**  </w:t>
        <w:br/>
        <w:t xml:space="preserve">  • HTML, CSS, JavaScript  </w:t>
        <w:br/>
        <w:t xml:space="preserve">  • Node.js</w:t>
      </w:r>
    </w:p>
    <w:p>
      <w:r>
        <w:t>---</w:t>
      </w:r>
    </w:p>
    <w:p>
      <w:r>
        <w:t>### Why I Believe I Am a Good Fit</w:t>
      </w:r>
    </w:p>
    <w:p>
      <w:r>
        <w:t>I am confident that my skills and experiences prepare me to contribute effectively to the responsibilities of this internship:</w:t>
      </w:r>
    </w:p>
    <w:p>
      <w:r>
        <w:t xml:space="preserve">- **Understanding User Needs:**  </w:t>
        <w:br/>
        <w:t xml:space="preserve">  My experience in developing user-centric applications ensures that I can design features that meet and exceed user expectations.</w:t>
      </w:r>
    </w:p>
    <w:p>
      <w:r>
        <w:t xml:space="preserve">- **Team Collaboration:**  </w:t>
        <w:br/>
        <w:t xml:space="preserve">  I thrive in collaborative environments and am eager to work with diverse teams to deliver extraordinary results.</w:t>
      </w:r>
    </w:p>
    <w:p>
      <w:r>
        <w:t xml:space="preserve">- **Adaptability and Learning:**  </w:t>
        <w:br/>
        <w:t xml:space="preserve">  My ongoing education and commitment to personal growth equip me to quickly adapt to new technologies and processes, which is essential in the fast-paced gaming industry.</w:t>
      </w:r>
    </w:p>
    <w:p>
      <w:r>
        <w:t>---</w:t>
      </w:r>
    </w:p>
    <w:p>
      <w:r>
        <w:t>### Conclusion</w:t>
      </w:r>
    </w:p>
    <w:p>
      <w:r>
        <w:t>I am thrilled about the opportunity to join **Epic Games** as an **Engine Programming Intern**. I am eager to collaborate with talented teams and contribute to projects that truly make a difference in the gaming landscape. Thank you for considering my application; I look forward to the possibility of discussing how my background, skills, and enthusiasms align with the goals of Epic Games.</w:t>
      </w:r>
    </w:p>
    <w:p>
      <w:r>
        <w:t>---</w:t>
      </w:r>
    </w:p>
    <w:p>
      <w:r>
        <w:t xml:space="preserve">**Sincerely,**  </w:t>
        <w:br/>
        <w:t>**Maxim Kazakov**</w:t>
      </w:r>
    </w:p>
    <w:p>
      <w:r>
        <w:t>---</w:t>
      </w:r>
    </w:p>
    <w:p>
      <w:r>
        <w:t>**[End of Document]**</w:t>
      </w:r>
    </w:p>
    <w:p>
      <w:r>
        <w:t>---</w:t>
      </w:r>
    </w:p>
    <w:p>
      <w:r>
        <w:t>This structured format not only enhances readability but also presents the content in a professional and engaging manner, allowing the key points to shine through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